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6D438D" w14:textId="53E3982C" w:rsidR="00EB5098" w:rsidRDefault="008B77AA" w:rsidP="009719E2">
      <w:pPr>
        <w:pStyle w:val="NoSpacing"/>
        <w:jc w:val="center"/>
        <w:rPr>
          <w:rFonts w:asciiTheme="majorHAnsi" w:hAnsiTheme="majorHAnsi" w:cstheme="majorHAnsi"/>
          <w:noProof/>
          <w:color w:val="00B0F0"/>
          <w:sz w:val="56"/>
          <w:szCs w:val="56"/>
        </w:rPr>
      </w:pPr>
      <w:r>
        <w:rPr>
          <w:rFonts w:asciiTheme="majorHAnsi" w:hAnsiTheme="majorHAnsi" w:cstheme="majorHAnsi"/>
          <w:noProof/>
          <w:color w:val="00B0F0"/>
          <w:sz w:val="56"/>
          <w:szCs w:val="56"/>
        </w:rPr>
        <w:t>Data Flow Diagram(DFD)</w:t>
      </w:r>
    </w:p>
    <w:p w14:paraId="01D68B0D" w14:textId="77777777" w:rsidR="008B77AA" w:rsidRDefault="008B77AA" w:rsidP="009719E2">
      <w:pPr>
        <w:pStyle w:val="NoSpacing"/>
        <w:jc w:val="center"/>
        <w:rPr>
          <w:rFonts w:asciiTheme="majorHAnsi" w:hAnsiTheme="majorHAnsi" w:cstheme="majorHAnsi"/>
          <w:noProof/>
          <w:color w:val="00B0F0"/>
          <w:sz w:val="56"/>
          <w:szCs w:val="56"/>
        </w:rPr>
      </w:pPr>
    </w:p>
    <w:p w14:paraId="4DDB94B0" w14:textId="1450DBBE" w:rsidR="009719E2" w:rsidRDefault="008B77AA" w:rsidP="00800B01">
      <w:pPr>
        <w:pStyle w:val="NoSpacing"/>
        <w:rPr>
          <w:rFonts w:asciiTheme="majorHAnsi" w:hAnsiTheme="majorHAnsi" w:cstheme="majorHAnsi"/>
          <w:noProof/>
          <w:sz w:val="32"/>
          <w:szCs w:val="32"/>
        </w:rPr>
      </w:pPr>
      <w:r>
        <w:rPr>
          <w:rFonts w:asciiTheme="majorHAnsi" w:hAnsiTheme="majorHAnsi" w:cstheme="majorHAnsi"/>
          <w:noProof/>
          <w:sz w:val="32"/>
          <w:szCs w:val="32"/>
        </w:rPr>
        <w:t>Data flow diagram is graphical representation of flow of data in an information system. If is capable of depicting incoming data flow. Outgoing data flow and stored data. The DFD does not mention anything about how data flow through the system.</w:t>
      </w:r>
    </w:p>
    <w:p w14:paraId="1E88DD88" w14:textId="77777777" w:rsidR="008B77AA" w:rsidRDefault="008B77AA" w:rsidP="00800B01">
      <w:pPr>
        <w:pStyle w:val="NoSpacing"/>
        <w:rPr>
          <w:rFonts w:asciiTheme="majorHAnsi" w:hAnsiTheme="majorHAnsi" w:cstheme="majorHAnsi"/>
          <w:noProof/>
          <w:sz w:val="32"/>
          <w:szCs w:val="32"/>
        </w:rPr>
      </w:pPr>
    </w:p>
    <w:p w14:paraId="4AB6AF32" w14:textId="33B79928" w:rsidR="009719E2" w:rsidRDefault="00AA070B" w:rsidP="00800B01">
      <w:pPr>
        <w:pStyle w:val="NoSpacing"/>
        <w:rPr>
          <w:rFonts w:asciiTheme="majorHAnsi" w:hAnsiTheme="majorHAnsi" w:cstheme="majorHAnsi"/>
          <w:noProof/>
          <w:sz w:val="32"/>
          <w:szCs w:val="32"/>
        </w:rPr>
      </w:pPr>
      <w:r>
        <w:rPr>
          <w:rFonts w:asciiTheme="majorHAnsi" w:hAnsiTheme="majorHAnsi" w:cstheme="majorHAnsi"/>
          <w:noProof/>
          <w:sz w:val="32"/>
          <w:szCs w:val="32"/>
        </w:rPr>
        <w:t>A data flow diagram shows how data is processed within a system based on input and output. Visual symbols are used to represent the flow of information, data source and destinations, and where data is stored. Data flow diagram are often used as first step toward redesigning a system. They provide a graphical representation of a system does. A general overview of a system is represented with a context diagra, also known as a level 0 DFD, Which shows a system as a single process, a level 1 diagramprovides greater details, focusing</w:t>
      </w:r>
      <w:r>
        <w:rPr>
          <w:noProof/>
        </w:rPr>
        <w:t xml:space="preserve">  </w:t>
      </w:r>
      <w:r>
        <w:rPr>
          <w:rFonts w:asciiTheme="majorHAnsi" w:hAnsiTheme="majorHAnsi" w:cstheme="majorHAnsi"/>
          <w:noProof/>
          <w:sz w:val="32"/>
          <w:szCs w:val="32"/>
        </w:rPr>
        <w:t xml:space="preserve">on a system’s main function. Diagram that are level 2 or higher illustrate a system’s functioning with increasing details. It’s rare for a DFD to go beyond level 2 because of this increasing complexity, which makes it less effective as a communication tools. </w:t>
      </w:r>
    </w:p>
    <w:p w14:paraId="0B1147D5" w14:textId="77777777" w:rsidR="00AA070B" w:rsidRDefault="00AA070B" w:rsidP="00800B01">
      <w:pPr>
        <w:pStyle w:val="NoSpacing"/>
        <w:rPr>
          <w:rFonts w:asciiTheme="majorHAnsi" w:hAnsiTheme="majorHAnsi" w:cstheme="majorHAnsi"/>
          <w:noProof/>
          <w:sz w:val="32"/>
          <w:szCs w:val="32"/>
        </w:rPr>
      </w:pPr>
    </w:p>
    <w:p w14:paraId="07D80572" w14:textId="77777777" w:rsidR="00AA070B" w:rsidRDefault="00AA070B" w:rsidP="00800B01">
      <w:pPr>
        <w:pStyle w:val="NoSpacing"/>
        <w:rPr>
          <w:rFonts w:asciiTheme="majorHAnsi" w:hAnsiTheme="majorHAnsi" w:cstheme="majorHAnsi"/>
          <w:noProof/>
          <w:sz w:val="32"/>
          <w:szCs w:val="32"/>
        </w:rPr>
      </w:pPr>
    </w:p>
    <w:p w14:paraId="4084AB6C" w14:textId="70B3B3A7" w:rsidR="00AA070B" w:rsidRPr="00AA070B" w:rsidRDefault="00AA070B" w:rsidP="00800B01">
      <w:pPr>
        <w:pStyle w:val="NoSpacing"/>
        <w:rPr>
          <w:rFonts w:asciiTheme="majorHAnsi" w:hAnsiTheme="majorHAnsi" w:cstheme="majorHAnsi"/>
          <w:noProof/>
          <w:sz w:val="32"/>
          <w:szCs w:val="32"/>
        </w:rPr>
      </w:pPr>
      <w:r>
        <w:rPr>
          <w:rFonts w:asciiTheme="majorHAnsi" w:hAnsiTheme="majorHAnsi" w:cstheme="majorHAnsi"/>
          <w:noProof/>
          <w:sz w:val="32"/>
          <w:szCs w:val="32"/>
        </w:rPr>
        <w:t>There are many symbol used in DFD. They are -----</w:t>
      </w:r>
    </w:p>
    <w:p w14:paraId="0DF5B021" w14:textId="77777777" w:rsidR="009719E2" w:rsidRDefault="009719E2" w:rsidP="00800B01">
      <w:pPr>
        <w:pStyle w:val="NoSpacing"/>
        <w:rPr>
          <w:noProof/>
        </w:rPr>
      </w:pPr>
    </w:p>
    <w:p w14:paraId="36DFD349" w14:textId="77777777" w:rsidR="009719E2" w:rsidRDefault="009719E2" w:rsidP="00800B01">
      <w:pPr>
        <w:pStyle w:val="NoSpacing"/>
        <w:rPr>
          <w:noProof/>
        </w:rPr>
      </w:pPr>
    </w:p>
    <w:p w14:paraId="39088D15" w14:textId="77777777" w:rsidR="009719E2" w:rsidRDefault="009719E2" w:rsidP="00800B01">
      <w:pPr>
        <w:pStyle w:val="NoSpacing"/>
        <w:rPr>
          <w:noProof/>
        </w:rPr>
      </w:pPr>
    </w:p>
    <w:p w14:paraId="18EEB869" w14:textId="77777777" w:rsidR="009719E2" w:rsidRDefault="009719E2" w:rsidP="00800B01">
      <w:pPr>
        <w:pStyle w:val="NoSpacing"/>
        <w:rPr>
          <w:noProof/>
        </w:rPr>
      </w:pPr>
    </w:p>
    <w:p w14:paraId="4592B7EF" w14:textId="77777777" w:rsidR="009719E2" w:rsidRDefault="009719E2" w:rsidP="00800B01">
      <w:pPr>
        <w:pStyle w:val="NoSpacing"/>
      </w:pPr>
    </w:p>
    <w:p w14:paraId="21D2DC58" w14:textId="4B033B2A" w:rsidR="009719E2" w:rsidRDefault="009719E2" w:rsidP="00800B01">
      <w:pPr>
        <w:pStyle w:val="NoSpacing"/>
      </w:pPr>
    </w:p>
    <w:p w14:paraId="560194B2" w14:textId="77777777" w:rsidR="009719E2" w:rsidRDefault="009719E2">
      <w:r>
        <w:br w:type="page"/>
      </w:r>
    </w:p>
    <w:p w14:paraId="76B2F8E4" w14:textId="28A72E0F" w:rsidR="00800B01" w:rsidRDefault="009719E2" w:rsidP="00800B01">
      <w:pPr>
        <w:pStyle w:val="NoSpacing"/>
      </w:pPr>
      <w:r>
        <w:rPr>
          <w:noProof/>
        </w:rPr>
        <w:lastRenderedPageBreak/>
        <w:drawing>
          <wp:inline distT="0" distB="0" distL="0" distR="0" wp14:anchorId="309EADF2" wp14:editId="74E7013E">
            <wp:extent cx="5486400" cy="7654130"/>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diagram_in_the_image_illustrates_data_flow_diagr.png"/>
                    <pic:cNvPicPr/>
                  </pic:nvPicPr>
                  <pic:blipFill>
                    <a:blip r:embed="rId8"/>
                    <a:stretch>
                      <a:fillRect/>
                    </a:stretch>
                  </pic:blipFill>
                  <pic:spPr>
                    <a:xfrm>
                      <a:off x="0" y="0"/>
                      <a:ext cx="5486400" cy="7654130"/>
                    </a:xfrm>
                    <a:prstGeom prst="rect">
                      <a:avLst/>
                    </a:prstGeom>
                  </pic:spPr>
                </pic:pic>
              </a:graphicData>
            </a:graphic>
          </wp:inline>
        </w:drawing>
      </w:r>
    </w:p>
    <w:p w14:paraId="2C0FA744" w14:textId="77777777" w:rsidR="00F2676D" w:rsidRDefault="00F2676D" w:rsidP="00800B01">
      <w:pPr>
        <w:pStyle w:val="NoSpacing"/>
      </w:pPr>
    </w:p>
    <w:p w14:paraId="1AAEA868" w14:textId="77777777" w:rsidR="00F2676D" w:rsidRDefault="00F2676D" w:rsidP="00800B01">
      <w:pPr>
        <w:pStyle w:val="NoSpacing"/>
      </w:pPr>
    </w:p>
    <w:p w14:paraId="67CCBB13" w14:textId="77777777" w:rsidR="00F2676D" w:rsidRDefault="00F2676D" w:rsidP="00800B01">
      <w:pPr>
        <w:pStyle w:val="NoSpacing"/>
      </w:pPr>
    </w:p>
    <w:p w14:paraId="6FC33FEF" w14:textId="082E591E" w:rsidR="00F2676D" w:rsidRDefault="00577B8F" w:rsidP="00577B8F">
      <w:pPr>
        <w:pStyle w:val="NoSpacing"/>
        <w:jc w:val="center"/>
      </w:pPr>
      <w:r w:rsidRPr="00577B8F">
        <w:lastRenderedPageBreak/>
        <w:t>%3CmxGraphModel%3E%3Croot%3E%3CmxCell%20id%3D%220%22%2F%3E%3CmxCell%20id%3D%221%22%20parent%3D%220%22%2F%3E%3CmxCell%20id%3D%222%22%20value%3D%22%26lt%3Bfont%20style%3D%26quot%3Bfont-size%3A%2020px%3B%26quot%3B%26gt%3BLevel%201%26lt%3B%2Ffont%26gt%3B%22%20style%3D%22text%3Bhtml%3D1%3Balign%3Dcenter%3BverticalAlign%3Dmiddle%3BwhiteSpace%3Dwrap%3Brounded%3D0%3B%22%20vertex%3D%221%22%20parent%3D%221%22%3E%3CmxGeometry%20x%3D%22369%22%20y%3D%2253%22%20width%3D%22126%22%20height%3D%2260%22%20as%3D%22geometry%22%2F%3E%3C%2FmxCell%3E%3CmxCell%20id%3D%223%22%20value%3D%22%22%20style%3D%22rounded%3D0%3BwhiteSpace%3Dwrap%3Bhtml%3D1%3B%22%20vertex%3D%221%22%20parent%3D%221%22%3E%3CmxGeometry%20x%3D%22354%22%20y%3D%22134%22%20width%3D%22164%22%20height%3D%2225%22%20as%3D%22geometry%22%2F%3E%3C%2FmxCell%3E%3CmxCell%20id%3D%224%22%20value%3D%22%26lt%3Bfont%20style%3D%26quot%3Bfont-size%3A%2020px%3B%26quot%3B%26gt%3BEnter%20The%20site%26lt%3B%2Ffont%26gt%3B%22%20style%3D%22text%3Bhtml%3D1%3Balign%3Dcenter%3BverticalAlign%3Dmiddle%3BwhiteSpace%3Dwrap%3Brounded%3D0%3B%22%20vertex%3D%221%22%20parent%3D%221%22%3E%3CmxGeometry%20x%3D%22366%22%20y%3D%22134%22%20width%3D%22145%22%20height%3D%2224%22%20as%3D%22geometry%22%2F%3E%3C%2FmxCell%3E%3CmxCell%20id%3D%225%22%20value%3D%22%22%20style%3D%22endArrow%3Dclassic%3Bhtml%3D1%3Brounded%3D0%3BexitX%3D0.5%3BexitY%3D1%3BexitDx%3D0%3BexitDy%3D0%3BfontSize%3D86%3B%22%20edge%3D%221%22%20source%3D%223%22%20parent%3D%221%22%3E%3CmxGeometry%20width%3D%2250%22%20height%3D%2250%22%20relative%3D%221%22%20as%3D%22geometry%22%3E%3CmxPoint%20x%3D%22400%22%20y%3D%22302%22%20as%3D%22sourcePoint%22%2F%3E%3CmxPoint%20x%3D%22436%22%20y%3D%22188%22%20as%3D%22targetPoint%22%2F%3E%3C%2FmxGeometry%3E%3C%2FmxCell%3E%3CmxCell%20id%3D%226%22%20style%3D%22edgeStyle%3DorthogonalEdgeStyle%3Brounded%3D0%3BorthogonalLoop%3D1%3BjettySize%3Dauto%3Bhtml%3D1%3BexitX%3D1%3BexitY%3D0.5%3BexitDx%3D0%3BexitDy%3D0%3BentryX%3D1%3BentryY%3D0.5%3BentryDx%3D0%3BentryDy%3D0%3B%22%20edge%3D%221%22%20source%3D%227%22%20target%3D%228%22%20parent%3D%221%22%3E%3CmxGeometry%20relative%3D%221%22%20as%3D%22geometry%22%2F%3E%3C%2FmxCell%3E%3CmxCell%20id%3D%227%22%20value%3D%22%22%20style%3D%22ellipse%3BwhiteSpace%3Dwrap%3Bhtml%3D1%3B%22%20vertex%3D%221%22%20parent%3D%221%22%3E%3CmxGeometry%20x%3D%22336%22%20y%3D%22189%22%20width%3D%22197%22%20height%3D%2232%22%20as%3D%22geometry%22%2F%3E%3C%2FmxCell%3E%3CmxCell%20id%3D%228%22%20value%3D%22%26lt%3Bfont%20style%3D%26quot%3Bfont-size%3A%2020px%3B%26quot%3B%26gt%3BAuthentication%26lt%3B%2Ffont%26gt%3B%22%20style%3D%22text%3Bhtml%3D1%3Balign%3Dcenter%3BverticalAlign%3Dmiddle%3BwhiteSpace%3Dwrap%3Brounded%3D0%3BfontSize%3D15%3B%22%20vertex%3D%221%22%20parent%3D%221%22%3E%3CmxGeometry%20x%3D%22351%22%20y%3D%22188%22%20width%3D%22168%22%20height%3D%2231%22%20as%3D%22geometry%22%2F%3E%3C%2FmxCell%3E%3CmxCell%20id%3D%229%22%20value%3D%22%22%20style%3D%22endArrow%3Dclassic%3Bhtml%3D1%3Brounded%3D0%3BexitX%3D0.5%3BexitY%3D1%3BexitDx%3D0%3BexitDy%3D0%3BfontSize%3D86%3B%22%20edge%3D%221%22%20parent%3D%221%22%3E%3CmxGeometry%20width%3D%2250%22%20height%3D%2250%22%20relative%3D%221%22%20as%3D%22geometry%22%3E%3CmxPoint%20x%3D%22436%22%20y%3D%22222%22%20as%3</w:t>
      </w:r>
      <w:r w:rsidRPr="00577B8F">
        <w:lastRenderedPageBreak/>
        <w:t>D%22sourcePoint%22%2F%3E%3CmxPoint%20x%3D%22436%22%20y%3D%22241%22%20as%3D%22targetPoint%22%2F%3E%3C%2FmxGeometry%3E%3C%2FmxCell%3E%3CmxCell%20id%3D%2210%22%20value%3D%22%22%20style%3D%22endArrow%3Dnone%3Bhtml%3D1%3Brounded%3D0%3B%22%20edge%3D%221%22%20parent%3D%221%22%3E%3CmxGeometry%20width%3D%2250%22%20height%3D%2250%22%20relative%3D%221%22%20as%3D%22geometry%22%3E%3CmxPoint%20x%3D%22199%22%20y%3D%22242%22%20as%3D%22sourcePoint%22%2F%3E%3CmxPoint%20x%3D%22673%22%20y%3D%22242%22%20as%3D%22targetPoint%22%2F%3E%3C%2FmxGeometry%3E%3C%2FmxCell%3E%3CmxCell%20id%3D%2211%22%20value%3D%22%22%20style%3D%22endArrow%3Dclassic%3Bhtml%3D1%3Brounded%3D0%3BexitX%3D0.5%3BexitY%3D1%3BexitDx%3D0%3BexitDy%3D0%3BfontSize%3D86%3B%22%20edge%3D%221%22%20parent%3D%221%22%3E%3CmxGeometry%20width%3D%2250%22%20height%3D%2250%22%20relative%3D%221%22%20as%3D%22geometry%22%3E%3CmxPoint%20x%3D%22199%22%20y%3D%22242%22%20as%3D%22sourcePoint%22%2F%3E%3CmxPoint%20x%3D%22199%22%20y%3D%22261%22%20as%3D%22targetPoint%22%2F%3E%3C%2FmxGeometry%3E%3C%2FmxCell%3E%3CmxCell%20id%3D%2212%22%20value%3D%22%22%20style%3D%22endArrow%3Dclassic%3Bhtml%3D1%3Brounded%3D0%3BexitX%3D0.5%3BexitY%3D1%3BexitDx%3D0%3BexitDy%3D0%3BfontSize%3D86%3B%22%20edge%3D%221%22%20parent%3D%221%22%3E%3CmxGeometry%20width%3D%2250%22%20height%3D%2250%22%20relative%3D%221%22%20as%3D%22geometry%22%3E%3CmxPoint%20x%3D%22673%22%20y%3D%22242%22%20as%3D%22sourcePoint%22%2F%3E%3CmxPoint%20x%3D%22673%22%20y%3D%22261%22%20as%3D%22targetPoint%22%2F%3E%3C%2FmxGeometry%3E%3C%2FmxCell%3E%3CmxCell%20id%3D%2213%22%20value%3D%22%22%20style%3D%22ellipse%3BwhiteSpace%3Dwrap%3Bhtml%3D1%3B%22%20vertex%3D%221%22%20parent%3D%221%22%3E%3CmxGeometry%20x%3D%22153%22%20y%3D%22262%22%20width%3D%2294%22%20height%3D%2232%22%20as%3D%22geometry%22%2F%3E%3C%2FmxCell%3E%3CmxCell%20id%3D%2214%22%20value%3D%22%26lt%3Bfont%20style%3D%26quot%3Bfont-size%3A%2020px%3B%26quot%3B%26gt%3BUser%26lt%3B%2Ffont%26gt%3B%22%20style%3D%22text%3Bhtml%3D1%3Balign%3Dcenter%3BverticalAlign%3Dmiddle%3BwhiteSpace%3Dwrap%3Brounded%3D0%3B%22%20vertex%3D%221%22%20parent%3D%221%22%3E%3CmxGeometry%20x%3D%22170%22%20y%3D%22262%22%20width%3D%2260%22%20height%3D%2230%22%20as%3D%22geometry%22%2F%3E%3C%2FmxCell%3E%3CmxCell%20id%3D%2215%22%20value%3D%22%22%20style%3D%22ellipse%3BwhiteSpace%3Dwrap%3Bhtml%3D1%3B%22%20vertex%3D%221%22%20parent%3D%221%22%3E%3CmxGeometry%20x%3D%22625%22%20y%3D%22263%22%20width%3D%2294%22%20height%3D%2232%22%20as%3D%22geometry%22%2F%3E%3C%2FmxCell%3E%3CmxCell%20id%3D%2216%22%20value%3D%22%26lt%3Bspan%20style%3D%26quot%3Bfont-size%3A%2020px%3B%26quot%3B%26gt%3BAdmin%26lt%3B%2Fspan%26gt%3B%22%20style%3D%22text%3Bhtml%3D1%3Balign%3Dcenter%3BverticalAlign%3Dmiddle%3BwhiteSpace%3Dwrap%3Brounded%3D0%3B%22%20vertex%3D%221%22%20parent%3D%221%22%3E%3CmxGeometry%20x%3D%22642%22%20y%3D%22263%22%20width%3D%2260%22%20height%3D%2230%22%20as%3D%22geometry%22%2F%3E%3C%2FmxCell%3E%3CmxCell%20id%3D%2217%22%20value%3D%22%22%20style%3D%22endArrow%3Dclassic%3Bhtml%3D1%3Brounded%3D0%3BexitX%3D0.5%3BexitY%3D1%3BexitDx%3D0%3BexitDy%3D0%3BfontSize%3D86%3B%22%20edge%3D%221%22%20parent%3D%221%22%3E%3CmxGeometry%20width%3D%2250%22%20height%3D%2250%22%20relative%3D%221%22%20as%3D%22geometry%22%3E%3CmxP</w:t>
      </w:r>
      <w:r w:rsidRPr="00577B8F">
        <w:lastRenderedPageBreak/>
        <w:t>oint%20x%3D%22198%22%20y%3D%22294%22%20as%3D%22sourcePoint%22%2F%3E%3CmxPoint%20x%3D%22198%22%20y%3D%22313%22%20as%3D%22targetPoint%22%2F%3E%3C%2FmxGeometry%3E%3C%2FmxCell%3E%3CmxCell%20id%3D%2218%22%20value%3D%22%22%20style%3D%22endArrow%3Dnone%3Bhtml%3D1%3Brounded%3D0%3B%22%20edge%3D%221%22%20parent%3D%221%22%3E%3CmxGeometry%20width%3D%2250%22%20height%3D%2250%22%20relative%3D%221%22%20as%3D%22geometry%22%3E%3CmxPoint%20x%3D%2248%22%20y%3D%22313%22%20as%3D%22sourcePoint%22%2F%3E%3CmxPoint%20x%3D%22346%22%20y%3D%22313%22%20as%3D%22targetPoint%22%2F%3E%3C%2FmxGeometry%3E%3C%2FmxCell%3E%3CmxCell%20id%3D%2219%22%20value%3D%22%22%20style%3D%22endArrow%3Dclassic%3Bhtml%3D1%3Brounded%3D0%3BexitX%3D0.5%3BexitY%3D1%3BexitDx%3D0%3BexitDy%3D0%3BfontSize%3D86%3B%22%20edge%3D%221%22%20parent%3D%221%22%3E%3CmxGeometry%20width%3D%2250%22%20height%3D%2250%22%20relative%3D%221%22%20as%3D%22geometry%22%3E%3CmxPoint%20x%3D%2248%22%20y%3D%22313%22%20as%3D%22sourcePoint%22%2F%3E%3CmxPoint%20x%3D%2248%22%20y%3D%22332%22%20as%3D%22targetPoint%22%2F%3E%3C%2FmxGeometry%3E%3C%2FmxCell%3E%3CmxCell%20id%3D%2220%22%20value%3D%22%22%20style%3D%22endArrow%3Dclassic%3Bhtml%3D1%3Brounded%3D0%3BexitX%3D0.5%3BexitY%3D1%3BexitDx%3D0%3BexitDy%3D0%3BfontSize%3D86%3B%22%20edge%3D%221%22%20parent%3D%221%22%3E%3CmxGeometry%20width%3D%2250%22%20height%3D%2250%22%20relative%3D%221%22%20as%3D%22geometry%22%3E%3CmxPoint%20x%3D%22346%22%20y%3D%22313%22%20as%3D%22sourcePoint%22%2F%3E%3CmxPoint%20x%3D%22346%22%20y%3D%22332%22%20as%3D%22targetPoint%22%2F%3E%3C%2FmxGeometry%3E%3C%2FmxCell%3E%3CmxCell%20id%3D%2221%22%20value%3D%22%22%20style%3D%22ellipse%3BwhiteSpace%3Dwrap%3Bhtml%3D1%3B%22%20vertex%3D%221%22%20parent%3D%221%22%3E%3CmxGeometry%20x%3D%22299%22%20y%3D%22333%22%20width%3D%2294%22%20height%3D%2232%22%20as%3D%22geometry%22%2F%3E%3C%2FmxCell%3E%3CmxCell%20id%3D%2222%22%20value%3D%22%22%20style%3D%22ellipse%3BwhiteSpace%3Dwrap%3Bhtml%3D1%3B%22%20vertex%3D%221%22%20parent%3D%221%22%3E%3CmxGeometry%20x%3D%226%22%20y%3D%22333%22%20width%3D%2294%22%20height%3D%2232%22%20as%3D%22geometry%22%2F%3E%3C%2FmxCell%3E%3CmxCell%20id%3D%2223%22%20value%3D%22%26lt%3Bfont%20style%3D%26quot%3Bfont-size%3A%2021px%3B%26quot%3B%26gt%3BLogin%26lt%3B%2Ffont%26gt%3B%22%20style%3D%22text%3Bhtml%3D1%3Balign%3Dcenter%3BverticalAlign%3Dmiddle%3BwhiteSpace%3Dwrap%3Brounded%3D0%3B%22%20vertex%3D%221%22%20parent%3D%221%22%3E%3CmxGeometry%20x%3D%2223%22%20y%3D%22333%22%20width%3D%2260%22%20height%3D%2230%22%20as%3D%22geometry%22%2F%3E%3C%2FmxCell%3E%3CmxCell%20id%3D%2224%22%20value%3D%22%26lt%3Bfont%20style%3D%26quot%3Bfont-size%3A%2020px%3B%26quot%3B%26gt%3BRegister%26lt%3B%2Ffont%26gt%3B%22%20style%3D%22text%3Bhtml%3D1%3Balign%3Dcenter%3BverticalAlign%3Dmiddle%3BwhiteSpace%3Dwrap%3Brounded%3D0%3B%22%20vertex%3D%221%22%20parent%3D%221%22%3E%3CmxGeometry%20x%3D%22319%22%20y%3D%22333%22%20width%3D%2260%22%20height%3D%2230%22%20as%3D%22geometry%22%2F%3E%3C%2FmxCell%3E%3CmxCell%20id%3D%2225%22%20value%3D%22%22%20style%3D%22endArrow%3Dnone%3Bhtml%3D1%3Brounded%3D0%3BentryX%3D0.5%3BentryY%3D1%3BentryDx%3D0%3BentryDy%3D0%3B%22%20edge%3D%221%22%20parent%3D%221%22%3E%3CmxGeometry%20width%3D%2250%22%20height%3D%2250</w:t>
      </w:r>
      <w:r w:rsidRPr="00577B8F">
        <w:lastRenderedPageBreak/>
        <w:t>%22%20relative%3D%221%22%20as%3D%22geometry%22%3E%3CmxPoint%20x%3D%2235%22%20y%3D%22828%22%20as%3D%22sourcePoint%22%2F%3E%3CmxPoint%20x%3D%2235%22%20y%3D%22364%22%20as%3D%22targetPoint%22%2F%3E%3C%2FmxGeometry%3E%3C%2FmxCell%3E%3CmxCell%20id%3D%2226%22%20value%3D%22%22%20style%3D%22endArrow%3Dclassic%3Bhtml%3D1%3Brounded%3D0%3B%22%20edge%3D%221%22%20parent%3D%221%22%3E%3CmxGeometry%20width%3D%2250%22%20height%3D%2250%22%20relative%3D%221%22%20as%3D%22geometry%22%3E%3CmxPoint%20x%3D%2236%22%20y%3D%22401%22%20as%3D%22sourcePoint%22%2F%3E%3CmxPoint%20x%3D%2259%22%20y%3D%22401%22%20as%3D%22targetPoint%22%2F%3E%3C%2FmxGeometry%3E%3C%2FmxCell%3E%3CmxCell%20id%3D%2227%22%20value%3D%22%22%20style%3D%22endArrow%3Dclassic%3Bhtml%3D1%3Brounded%3D0%3B%22%20edge%3D%221%22%20parent%3D%221%22%3E%3CmxGeometry%20width%3D%2250%22%20height%3D%2250%22%20relative%3D%221%22%20as%3D%22geometry%22%3E%3CmxPoint%20x%3D%2236%22%20y%3D%22456%22%20as%3D%22sourcePoint%22%2F%3E%3CmxPoint%20x%3D%2259%22%20y%3D%22456%22%20as%3D%22targetPoint%22%2F%3E%3C%2FmxGeometry%3E%3C%2FmxCell%3E%3CmxCell%20id%3D%2228%22%20value%3D%22%22%20style%3D%22ellipse%3BwhiteSpace%3Dwrap%3Bhtml%3D1%3B%22%20vertex%3D%221%22%20parent%3D%221%22%3E%3CmxGeometry%20x%3D%2260%22%20y%3D%22440%22%20width%3D%22130%22%20height%3D%2232%22%20as%3D%22geometry%22%2F%3E%3C%2FmxCell%3E%3CmxCell%20id%3D%2229%22%20value%3D%22%26lt%3Bspan%20style%3D%26quot%3Bfont-size%3A%2020px%3B%26quot%3B%26gt%3BAI%20Chat-Bot%26lt%3B%2Fspan%26gt%3B%22%20style%3D%22text%3Bhtml%3D1%3Balign%3Dcenter%3BverticalAlign%3Dmiddle%3BwhiteSpace%3Dwrap%3Brounded%3D0%3B%22%20vertex%3D%221%22%20parent%3D%221%22%3E%3CmxGeometry%20x%3D%2269%22%20y%3D%22441%22%20width%3D%22119%22%20height%3D%2230%22%20as%3D%22geometry%22%2F%3E%3C%2FmxCell%3E%3CmxCell%20id%3D%2230%22%20value%3D%22%22%20style%3D%22endArrow%3Dclassic%3Bhtml%3D1%3Brounded%3D0%3B%22%20edge%3D%221%22%20parent%3D%221%22%3E%3CmxGeometry%20width%3D%2250%22%20height%3D%2250%22%20relative%3D%221%22%20as%3D%22geometry%22%3E%3CmxPoint%20x%3D%2236%22%20y%3D%22516%22%20as%3D%22sourcePoint%22%2F%3E%3CmxPoint%20x%3D%2259%22%20y%3D%22516%22%20as%3D%22targetPoint%22%2F%3E%3C%2FmxGeometry%3E%3C%2FmxCell%3E%3CmxCell%20id%3D%2231%22%20value%3D%22%22%20style%3D%22ellipse%3BwhiteSpace%3Dwrap%3Bhtml%3D1%3B%22%20vertex%3D%221%22%20parent%3D%221%22%3E%3CmxGeometry%20x%3D%2260%22%20y%3D%22500%22%20width%3D%22130%22%20height%3D%2232%22%20as%3D%22geometry%22%2F%3E%3C%2FmxCell%3E%3CmxCell%20id%3D%2232%22%20value%3D%22%26lt%3Bfont%20style%3D%26quot%3Bfont-size%3A%2020px%3B%26quot%3B%26gt%3BQueries%26lt%3B%2Ffont%26gt%3B%22%20style%3D%22text%3Bhtml%3D1%3Balign%3Dcenter%3BverticalAlign%3Dmiddle%3BwhiteSpace%3Dwrap%3Brounded%3D0%3B%22%20vertex%3D%221%22%20parent%3D%221%22%3E%3CmxGeometry%20x%3D%2294.5%22%20y%3D%22501%22%20width%3D%2260%22%20height%3D%2230%22%20as%3D%22geometry%22%2F%3E%3C%2FmxCell%3E%3CmxCell%20id%3D%2233%22%20value%3D%22%22%20style%3D%22endArrow%3Dclassic%3Bhtml%3D1%3Brounded%3D0%3B%22%20edge%3D%221%22%20parent%3D%221%22%3E%3CmxGeometry%20width%3D%2250%22%20height%3D%2250%22%20relative%3D%221%22%20as%3D%22geometry%22%3E%3CmxPoint%20x%3D%2236%22%20y%3D%22576%22%20as%3D%22sourcePoint%22%2F%</w:t>
      </w:r>
      <w:r w:rsidRPr="00577B8F">
        <w:lastRenderedPageBreak/>
        <w:t>3E%3CmxPoint%20x%3D%2259%22%20y%3D%22576%22%20as%3D%22targetPoint%22%2F%3E%3C%2FmxGeometry%3E%3C%2FmxCell%3E%3CmxCell%20id%3D%2234%22%20value%3D%22%22%20style%3D%22ellipse%3BwhiteSpace%3Dwrap%3Bhtml%3D1%3B%22%20vertex%3D%221%22%20parent%3D%221%22%3E%3CmxGeometry%20x%3D%2260%22%20y%3D%22559%22%20width%3D%22130%22%20height%3D%2232%22%20as%3D%22geometry%22%2F%3E%3C%2FmxCell%3E%3CmxCell%20id%3D%2235%22%20value%3D%22%26lt%3Bfont%20style%3D%26quot%3Bfont-size%3A%2020px%3B%26quot%3B%26gt%3BCertificate%26lt%3B%2Ffont%26gt%3B%22%20style%3D%22text%3Bhtml%3D1%3Balign%3Dcenter%3BverticalAlign%3Dmiddle%3BwhiteSpace%3Dwrap%3Brounded%3D0%3B%22%20vertex%3D%221%22%20parent%3D%221%22%3E%3CmxGeometry%20x%3D%2298.5%22%20y%3D%22559%22%20width%3D%2260%22%20height%3D%2230%22%20as%3D%22geometry%22%2F%3E%3C%2FmxCell%3E%3CmxCell%20id%3D%2236%22%20value%3D%22%22%20style%3D%22ellipse%3BwhiteSpace%3Dwrap%3Bhtml%3D1%3B%22%20vertex%3D%221%22%20parent%3D%221%22%3E%3CmxGeometry%20x%3D%2259.5%22%20y%3D%22385%22%20width%3D%22130%22%20height%3D%2232%22%20as%3D%22geometry%22%2F%3E%3C%2FmxCell%3E%3CmxCell%20id%3D%2237%22%20value%3D%22%26lt%3Bfont%20style%3D%26quot%3Bfont-size%3A%2020px%3B%26quot%3B%26gt%3BReading%26lt%3B%2Ffont%26gt%3B%22%20style%3D%22text%3Bhtml%3D1%3Balign%3Dcenter%3BverticalAlign%3Dmiddle%3BwhiteSpace%3Dwrap%3Brounded%3D0%3B%22%20vertex%3D%221%22%20parent%3D%221%22%3E%3CmxGeometry%20x%3D%2294.5%22%20y%3D%22385%22%20width%3D%2260%22%20height%3D%2230%22%20as%3D%22geometry%22%2F%3E%3C%2FmxCell%3E%3CmxCell%20id%3D%2238%22%20value%3D%22%22%20style%3D%22endArrow%3Dclassic%3Bhtml%3D1%3Brounded%3D0%3B%22%20edge%3D%221%22%20parent%3D%221%22%3E%3CmxGeometry%20width%3D%2250%22%20height%3D%2250%22%20relative%3D%221%22%20as%3D%22geometry%22%3E%3CmxPoint%20x%3D%2236%22%20y%3D%22639%22%20as%3D%22sourcePoint%22%2F%3E%3CmxPoint%20x%3D%2259%22%20y%3D%22639%22%20as%3D%22targetPoint%22%2F%3E%3C%2FmxGeometry%3E%3C%2FmxCell%3E%3CmxCell%20id%3D%2239%22%20value%3D%22%22%20style%3D%22ellipse%3BwhiteSpace%3Dwrap%3Bhtml%3D1%3B%22%20vertex%3D%221%22%20parent%3D%221%22%3E%3CmxGeometry%20x%3D%2260%22%20y%3D%22623%22%20width%3D%22130%22%20height%3D%2232%22%20as%3D%22geometry%22%2F%3E%3C%2FmxCell%3E%3CmxCell%20id%3D%2240%22%20value%3D%22%26lt%3Bfont%20style%3D%26quot%3Bfont-size%3A%2020px%3B%26quot%3B%26gt%3BResult%26lt%3B%2Ffont%26gt%3B%22%20style%3D%22text%3Bhtml%3D1%3Balign%3Dcenter%3BverticalAlign%3Dmiddle%3BwhiteSpace%3Dwrap%3Brounded%3D0%3B%22%20vertex%3D%221%22%20parent%3D%221%22%3E%3CmxGeometry%20x%3D%2295%22%20y%3D%22623%22%20width%3D%2260%22%20height%3D%2230%22%20as%3D%22geometry%22%2F%3E%3C%2FmxCell%3E%3CmxCell%20id%3D%2241%22%20value%3D%22%22%20style%3D%22endArrow%3Dclassic%3Bhtml%3D1%3Brounded%3D0%3B%22%20edge%3D%221%22%20parent%3D%221%22%3E%3CmxGeometry%20width%3D%2250%22%20height%3D%2250%22%20relative%3D%221%22%20as%3D%22geometry%22%3E%3CmxPoint%20x%3D%2236%22%20y%3D%22702%22%20as%3D%22sourcePoint%22%2F%3E%3CmxPoint%20x%3D%2259%22%20y%3D%22702%22%20as%3D%22targetPoint%22%2F%3E%3C%2FmxGeometry%3E%3C%2FmxCell%3E%3CmxCell%20id%3D%2242%22%20value%3D%22%22%20style%3D%22ellipse%3BwhiteSpace%3Dwrap%3Bhtml%3D1%3B%22%20vertex%3D%221%22%20parent%3D%221%22%3E%3CmxGeometry%20x%3D%2260%22%20y%3D%22686%22%20width%3D%22130%22%20height%3D%2</w:t>
      </w:r>
      <w:r w:rsidRPr="00577B8F">
        <w:lastRenderedPageBreak/>
        <w:t>232%22%20as%3D%22geometry%22%2F%3E%3C%2FmxCell%3E%3CmxCell%20id%3D%2243%22%20value%3D%22%26lt%3Bfont%20style%3D%26quot%3Bfont-size%3A%2020px%3B%26quot%3B%26gt%3BProfile%26lt%3B%2Ffont%26gt%3B%22%20style%3D%22text%3Bhtml%3D1%3Balign%3Dcenter%3BverticalAlign%3Dmiddle%3BwhiteSpace%3Dwrap%3Brounded%3D0%3B%22%20vertex%3D%221%22%20parent%3D%221%22%3E%3CmxGeometry%20x%3D%2294.5%22%20y%3D%22686%22%20width%3D%2260%22%20height%3D%2230%22%20as%3D%22geometry%22%2F%3E%3C%2FmxCell%3E%3CmxCell%20id%3D%2244%22%20value%3D%22%22%20style%3D%22endArrow%3Dclassic%3Bhtml%3D1%3Brounded%3D0%3B%22%20edge%3D%221%22%20parent%3D%221%22%3E%3CmxGeometry%20width%3D%2250%22%20height%3D%2250%22%20relative%3D%221%22%20as%3D%22geometry%22%3E%3CmxPoint%20x%3D%2236%22%20y%3D%22767%22%20as%3D%22sourcePoint%22%2F%3E%3CmxPoint%20x%3D%2259%22%20y%3D%22767%22%20as%3D%22targetPoint%22%2F%3E%3C%2FmxGeometry%3E%3C%2FmxCell%3E%3CmxCell%20id%3D%2245%22%20value%3D%22%22%20style%3D%22ellipse%3BwhiteSpace%3Dwrap%3Bhtml%3D1%3B%22%20vertex%3D%221%22%20parent%3D%221%22%3E%3CmxGeometry%20x%3D%2260%22%20y%3D%22751%22%20width%3D%22130%22%20height%3D%2232%22%20as%3D%22geometry%22%2F%3E%3C%2FmxCell%3E%3CmxCell%20id%3D%2246%22%20value%3D%22%26lt%3Bfont%20style%3D%26quot%3Bfont-size%3A%2020px%3B%26quot%3B%26gt%3BFeedback%26lt%3B%2Ffont%26gt%3B%22%20style%3D%22text%3Bhtml%3D1%3Balign%3Dcenter%3BverticalAlign%3Dmiddle%3BwhiteSpace%3Dwrap%3Brounded%3D0%3B%22%20vertex%3D%221%22%20parent%3D%221%22%3E%3CmxGeometry%20x%3D%2298.5%22%20y%3D%22751%22%20width%3D%2260%22%20height%3D%2230%22%20as%3D%22geometry%22%2F%3E%3C%2FmxCell%3E%3CmxCell%20id%3D%2247%22%20value%3D%22%22%20style%3D%22endArrow%3Dclassic%3Bhtml%3D1%3Brounded%3D0%3B%22%20edge%3D%221%22%20parent%3D%221%22%3E%3CmxGeometry%20width%3D%2250%22%20height%3D%2250%22%20relative%3D%221%22%20as%3D%22geometry%22%3E%3CmxPoint%20x%3D%2236%22%20y%3D%22827%22%20as%3D%22sourcePoint%22%2F%3E%3CmxPoint%20x%3D%2259%22%20y%3D%22827%22%20as%3D%22targetPoint%22%2F%3E%3C%2FmxGeometry%3E%3C%2FmxCell%3E%3CmxCell%20id%3D%2248%22%20value%3D%22%22%20style%3D%22ellipse%3BwhiteSpace%3Dwrap%3Bhtml%3D1%3B%22%20vertex%3D%221%22%20parent%3D%221%22%3E%3CmxGeometry%20x%3D%2260%22%20y%3D%22810%22%20width%3D%22130%22%20height%3D%2232%22%20as%3D%22geometry%22%2F%3E%3C%2FmxCell%3E%3CmxCell%20id%3D%2249%22%20value%3D%22%26lt%3Bfont%20style%3D%26quot%3Bfont-size%3A%2020px%3B%26quot%3B%26gt%3BMy%20Notes%26lt%3B%2Ffont%26gt%3B%22%20style%3D%22text%3Bhtml%3D1%3Balign%3Dcenter%3BverticalAlign%3Dmiddle%3BwhiteSpace%3Dwrap%3Brounded%3D0%3B%22%20vertex%3D%221%22%20parent%3D%221%22%3E%3CmxGeometry%20x%3D%2282%22%20y%3D%22810%22%20width%3D%2287%22%20height%3D%2230%22%20as%3D%22geometry%22%2F%3E%3C%2FmxCell%3E%3CmxCell%20id%3D%2250%22%20value%3D%22%22%20style%3D%22endArrow%3Dnone%3Bhtml%3D1%3Brounded%3D0%3BexitX%3D1%3BexitY%3D0.5%3BexitDx%3D0%3BexitDy%3D0%3B%22%20edge%3D%221%22%20source%3D%2239%22%20parent%3D%221%22%3E%3CmxGeometry%20width%3D%2250%22%20height%3D%2250%22%20relative%3D%221%22%20as%3D%22geometry%22%3E%3CmxPoint%20x%3D%22409%22%20y%3D%22644%22%20as%3D%22sourcePoint%22%2F%3E%3CmxPoint%20x%3D%22221%22%20y%3D%22639%22%20as%3D%22targetPoint%22%2F%3E%3C%2FmxGeometry%3E%3C%2FmxCell%3E%3CmxCell%20id%3D%2251%22%20value%3D%22%22%20style%3D%22endArrow%3Dnone%3Bhtml</w:t>
      </w:r>
      <w:r w:rsidRPr="00577B8F">
        <w:lastRenderedPageBreak/>
        <w:t>%3D1%3Brounded%3D0%3B%22%20edge%3D%221%22%20parent%3D%221%22%3E%3CmxGeometry%20width%3D%2250%22%20height%3D%2250%22%20relative%3D%221%22%20as%3D%22geometry%22%3E%3CmxPoint%20x%3D%22221%22%20y%3D%22639%22%20as%3D%22sourcePoint%22%2F%3E%3CmxPoint%20x%3D%22221%22%20y%3D%22390%22%20as%3D%22targetPoint%22%2F%3E%3C%2FmxGeometry%3E%3C%2FmxCell%3E%3CmxCell%20id%3D%2252%22%20value%3D%22%22%20style%3D%22endArrow%3Dnone%3Bhtml%3D1%3Brounded%3D0%3B%22%20edge%3D%221%22%20parent%3D%221%22%3E%3CmxGeometry%20width%3D%2250%22%20height%3D%2250%22%20relative%3D%221%22%20as%3D%22geometry%22%3E%3CmxPoint%20x%3D%22417%22%20y%3D%22390%22%20as%3D%22sourcePoint%22%2F%3E%3CmxPoint%20x%3D%22221%22%20y%3D%22390%22%20as%3D%22targetPoint%22%2F%3E%3C%2FmxGeometry%3E%3C%2FmxCell%3E%3CmxCell%20id%3D%2253%22%20value%3D%22%22%20style%3D%22endArrow%3Dclassic%3Bhtml%3D1%3Brounded%3D0%3BexitX%3D0.5%3BexitY%3D1%3BexitDx%3D0%3BexitDy%3D0%3BfontSize%3D86%3B%22%20edge%3D%221%22%20parent%3D%221%22%3E%3CmxGeometry%20width%3D%2250%22%20height%3D%2250%22%20relative%3D%221%22%20as%3D%22geometry%22%3E%3CmxPoint%20x%3D%22417%22%20y%3D%22390%22%20as%3D%22sourcePoint%22%2F%3E%3CmxPoint%20x%3D%22417%22%20y%3D%22409%22%20as%3D%22targetPoint%22%2F%3E%3C%2FmxGeometry%3E%3C%2FmxCell%3E%3CmxCell%20id%3D%2254%22%20value%3D%22%22%20style%3D%22endArrow%3Dclassic%3Bhtml%3D1%3Brounded%3D0%3BexitX%3D0.5%3BexitY%3D1%3BexitDx%3D0%3BexitDy%3D0%3BfontSize%3D86%3B%22%20edge%3D%221%22%20parent%3D%221%22%3E%3CmxGeometry%20width%3D%2250%22%20height%3D%2250%22%20relative%3D%221%22%20as%3D%22geometry%22%3E%3CmxPoint%20x%3D%22289%22%20y%3D%22390%22%20as%3D%22sourcePoint%22%2F%3E%3CmxPoint%20x%3D%22289%22%20y%3D%22409%22%20as%3D%22targetPoint%22%2F%3E%3C%2FmxGeometry%3E%3C%2FmxCell%3E%3CmxCell%20id%3D%2255%22%20value%3D%22%22%20style%3D%22ellipse%3BwhiteSpace%3Dwrap%3Bhtml%3D1%3B%22%20vertex%3D%221%22%20parent%3D%221%22%3E%3CmxGeometry%20x%3D%22222%22%20y%3D%22408%22%20width%3D%22130%22%20height%3D%2232%22%20as%3D%22geometry%22%2F%3E%3C%2FmxCell%3E%3CmxCell%20id%3D%2256%22%20value%3D%22%22%20style%3D%22ellipse%3BwhiteSpace%3Dwrap%3Bhtml%3D1%3B%22%20vertex%3D%221%22%20parent%3D%221%22%3E%3CmxGeometry%20x%3D%22356%22%20y%3D%22408%22%20width%3D%22130%22%20height%3D%2232%22%20as%3D%22geometry%22%2F%3E%3C%2FmxCell%3E%3CmxCell%20id%3D%2257%22%20value%3D%22%26lt%3Bfont%20style%3D%26quot%3Bfont-size%3A%2020px%3B%26quot%3B%26gt%3BShow%20Result%26lt%3B%2Ffont%26gt%3B%22%20style%3D%22text%3Bhtml%3D1%3Balign%3Dcenter%3BverticalAlign%3Dmiddle%3BwhiteSpace%3Dwrap%3Brounded%3D0%3B%22%20vertex%3D%221%22%20parent%3D%221%22%3E%3CmxGeometry%20x%3D%22227.5%22%20y%3D%22409%22%20width%3D%22119%22%20height%3D%2230%22%20as%3D%22geometry%22%2F%3E%3C%2FmxCell%3E%3CmxCell%20id%3D%2258%22%20value%3D%22%26lt%3Bfont%20style%3D%26quot%3Bfont-size%3A%2020px%3B%26quot%3B%26gt%3BDownloads%26lt%3B%2Ffont%26gt%3B%22%20style%3D%22text%3Bhtml%3D1%3Balign%3Dcenter%3BverticalAlign%3Dmiddle%3BwhiteSpace%3Dwrap%3Brounded%3D0%3B%22%20vertex%3D%221%22%20parent%3D%221%22%3E%3CmxGeometry%20x%3D%22393%22%20y%3D%22408%22%20width%3D%2260%22%20height%3D%2230%22%20as%3D%22geometry%22%2F%3E%3C%2FmxCell%3E%3CmxCell%20id%3D%2259%22%20value%3D%22%22%20st</w:t>
      </w:r>
      <w:r w:rsidRPr="00577B8F">
        <w:lastRenderedPageBreak/>
        <w:t>yle%3D%22endArrow%3Dnone%3Bhtml%3D1%3Brounded%3D0%3BexitX%3D1%3BexitY%3D0.5%3BexitDx%3D0%3BexitDy%3D0%3B%22%20edge%3D%221%22%20parent%3D%221%22%3E%3CmxGeometry%20width%3D%2250%22%20height%3D%2250%22%20relative%3D%221%22%20as%3D%22geometry%22%3E%3CmxPoint%20x%3D%22192%22%20y%3D%22701%22%20as%3D%22sourcePoint%22%2F%3E%3CmxPoint%20x%3D%22244%22%20y%3D%22701%22%20as%3D%22targetPoint%22%2F%3E%3C%2FmxGeometry%3E%3C%2FmxCell%3E%3CmxCell%20id%3D%2260%22%20value%3D%22%22%20style%3D%22endArrow%3Dnone%3Bhtml%3D1%3Brounded%3D0%3B%22%20edge%3D%221%22%20parent%3D%221%22%3E%3CmxGeometry%20width%3D%2250%22%20height%3D%2250%22%20relative%3D%221%22%20as%3D%22geometry%22%3E%3CmxPoint%20x%3D%22244%22%20y%3D%22700%22%20as%3D%22sourcePoint%22%2F%3E%3CmxPoint%20x%3D%22244%22%20y%3D%22451%22%20as%3D%22targetPoint%22%2F%3E%3C%2FmxGeometry%3E%3C%2FmxCell%3E%3CmxCell%20id%3D%2261%22%20value%3D%22%22%20style%3D%22endArrow%3Dnone%3Bhtml%3D1%3Brounded%3D0%3B%22%20edge%3D%221%22%20parent%3D%221%22%3E%3CmxGeometry%20width%3D%2250%22%20height%3D%2250%22%20relative%3D%221%22%20as%3D%22geometry%22%3E%3CmxPoint%20x%3D%22439%22%20y%3D%22450%22%20as%3D%22sourcePoint%22%2F%3E%3CmxPoint%20x%3D%22243%22%20y%3D%22450%22%20as%3D%22targetPoint%22%2F%3E%3C%2FmxGeometry%3E%3C%2FmxCell%3E%3CmxCell%20id%3D%2262%22%20value%3D%22%22%20style%3D%22endArrow%3Dclassic%3Bhtml%3D1%3Brounded%3D0%3BexitX%3D0.5%3BexitY%3D1%3BexitDx%3D0%3BexitDy%3D0%3BfontSize%3D86%3B%22%20edge%3D%221%22%20parent%3D%221%22%3E%3CmxGeometry%20width%3D%2250%22%20height%3D%2250%22%20relative%3D%221%22%20as%3D%22geometry%22%3E%3CmxPoint%20x%3D%22310%22%20y%3D%22451%22%20as%3D%22sourcePoint%22%2F%3E%3CmxPoint%20x%3D%22310%22%20y%3D%22470%22%20as%3D%22targetPoint%22%2F%3E%3C%2FmxGeometry%3E%3C%2FmxCell%3E%3CmxCell%20id%3D%2263%22%20value%3D%22%22%20style%3D%22endArrow%3Dclassic%3Bhtml%3D1%3Brounded%3D0%3BexitX%3D0.5%3BexitY%3D1%3BexitDx%3D0%3BexitDy%3D0%3BfontSize%3D86%3B%22%20edge%3D%221%22%20parent%3D%221%22%3E%3CmxGeometry%20width%3D%2250%22%20height%3D%2250%22%20relative%3D%221%22%20as%3D%22geometry%22%3E%3CmxPoint%20x%3D%22439%22%20y%3D%22450%22%20as%3D%22sourcePoint%22%2F%3E%3CmxPoint%20x%3D%22439%22%20y%3D%22469%22%20as%3D%22targetPoint%22%2F%3E%3C%2FmxGeometry%3E%3C%2FmxCell%3E%3CmxCell%20id%3D%2264%22%20value%3D%22%22%20style%3D%22ellipse%3BwhiteSpace%3Dwrap%3Bhtml%3D1%3B%22%20vertex%3D%221%22%20parent%3D%221%22%3E%3CmxGeometry%20x%3D%22245%22%20y%3D%22470%22%20width%3D%22130%22%20height%3D%2232%22%20as%3D%22geometry%22%2F%3E%3C%2FmxCell%3E%3CmxCell%20id%3D%2265%22%20value%3D%22%22%20style%3D%22ellipse%3BwhiteSpace%3Dwrap%3Bhtml%3D1%3B%22%20vertex%3D%221%22%20parent%3D%221%22%3E%3CmxGeometry%20x%3D%22379%22%20y%3D%22470%22%20width%3D%22130%22%20height%3D%2232%22%20as%3D%22geometry%22%2F%3E%3C%2FmxCell%3E%3CmxCell%20id%3D%2266%22%20value%3D%22%22%20style%3D%22endArrow%3Dnone%3Bhtml%3D1%3Brounded%3D0%3BexitX%3D1%3BexitY%3D0.5%3BexitDx%3D0%3BexitDy%3D0%3B%22%20edge%3D%221%22%20parent%3D%221%22%3E%3CmxGeometry%20width%3D%2250%22%20height%3D%2250%22%20relative%3D%221%22%20as%3D%22geometry%22%3E%3CmxPoint%20x%3D%22190%22%20y%3D%22767%22%20as%3D%22sourcePoint%22%2F%3E%3CmxPoint%20x%3D%22265%22%20y%3D%22767%22%20as%3D%22targetPoint%22%2F%3E%3C%2FmxGeometry%3E%3C%2FmxCell%3E%3CmxCell%2</w:t>
      </w:r>
      <w:r w:rsidRPr="00577B8F">
        <w:lastRenderedPageBreak/>
        <w:t>0id%3D%2267%22%20value%3D%22%22%20style%3D%22endArrow%3Dnone%3Bhtml%3D1%3Brounded%3D0%3B%22%20edge%3D%221%22%20parent%3D%221%22%3E%3CmxGeometry%20width%3D%2250%22%20height%3D%2250%22%20relative%3D%221%22%20as%3D%22geometry%22%3E%3CmxPoint%20x%3D%22265%22%20y%3D%22766%22%20as%3D%22sourcePoint%22%2F%3E%3CmxPoint%20x%3D%22265%22%20y%3D%22517%22%20as%3D%22targetPoint%22%2F%3E%3C%2FmxGeometry%3E%3C%2FmxCell%3E%3CmxCell%20id%3D%2268%22%20value%3D%22%22%20style%3D%22endArrow%3Dnone%3Bhtml%3D1%3Brounded%3D0%3B%22%20edge%3D%221%22%20parent%3D%221%22%3E%3CmxGeometry%20width%3D%2250%22%20height%3D%2250%22%20relative%3D%221%22%20as%3D%22geometry%22%3E%3CmxPoint%20x%3D%22360%22%20y%3D%22516%22%20as%3D%22sourcePoint%22%2F%3E%3CmxPoint%20x%3D%22264%22%20y%3D%22516%22%20as%3D%22targetPoint%22%2F%3E%3C%2FmxGeometry%3E%3C%2FmxCell%3E%3CmxCell%20id%3D%2269%22%20value%3D%22%22%20style%3D%22endArrow%3Dclassic%3Bhtml%3D1%3Brounded%3D0%3BexitX%3D0.5%3BexitY%3D1%3BexitDx%3D0%3BexitDy%3D0%3BfontSize%3D86%3B%22%20edge%3D%221%22%20parent%3D%221%22%3E%3CmxGeometry%20width%3D%2250%22%20height%3D%2250%22%20relative%3D%221%22%20as%3D%22geometry%22%3E%3CmxPoint%20x%3D%22360%22%20y%3D%22516%22%20as%3D%22sourcePoint%22%2F%3E%3CmxPoint%20x%3D%22360%22%20y%3D%22535%22%20as%3D%22targetPoint%22%2F%3E%3C%2FmxGeometry%3E%3C%2FmxCell%3E%3CmxCell%20id%3D%2270%22%20value%3D%22%22%20style%3D%22ellipse%3BwhiteSpace%3Dwrap%3Bhtml%3D1%3B%22%20vertex%3D%221%22%20parent%3D%221%22%3E%3CmxGeometry%20x%3D%22291%22%20y%3D%22536%22%20width%3D%22130%22%20height%3D%2232%22%20as%3D%22geometry%22%2F%3E%3C%2FmxCell%3E%3CmxCell%20id%3D%2271%22%20value%3D%22%22%20style%3D%22endArrow%3Dnone%3Bhtml%3D1%3Brounded%3D0%3BexitX%3D1%3BexitY%3D0.5%3BexitDx%3D0%3BexitDy%3D0%3B%22%20edge%3D%221%22%20parent%3D%221%22%3E%3CmxGeometry%20width%3D%2250%22%20height%3D%2250%22%20relative%3D%221%22%20as%3D%22geometry%22%3E%3CmxPoint%20x%3D%22191%22%20y%3D%22826%22%20as%3D%22sourcePoint%22%2F%3E%3CmxPoint%20x%3D%22286%22%20y%3D%22826%22%20as%3D%22targetPoint%22%2F%3E%3C%2FmxGeometry%3E%3C%2FmxCell%3E%3CmxCell%20id%3D%2272%22%20value%3D%22%22%20style%3D%22endArrow%3Dnone%3Bhtml%3D1%3Brounded%3D0%3B%22%20edge%3D%221%22%20parent%3D%221%22%3E%3CmxGeometry%20width%3D%2250%22%20height%3D%2250%22%20relative%3D%221%22%20as%3D%22geometry%22%3E%3CmxPoint%20x%3D%22286%22%20y%3D%22825%22%20as%3D%22sourcePoint%22%2F%3E%3CmxPoint%20x%3D%22286%22%20y%3D%22576%22%20as%3D%22targetPoint%22%2F%3E%3C%2FmxGeometry%3E%3C%2FmxCell%3E%3CmxCell%20id%3D%2273%22%20value%3D%22%22%20style%3D%22endArrow%3Dnone%3Bhtml%3D1%3Brounded%3D0%3B%22%20edge%3D%221%22%20parent%3D%221%22%3E%3CmxGeometry%20width%3D%2250%22%20height%3D%2250%22%20relative%3D%221%22%20as%3D%22geometry%22%3E%3CmxPoint%20x%3D%22356%22%20y%3D%22575%22%20as%3D%22sourcePoint%22%2F%3E%3CmxPoint%20x%3D%22286%22%20y%3D%22575%22%20as%3D%22targetPoint%22%2F%3E%3C%2FmxGeometry%3E%3C%2FmxCell%3E%3CmxCell%20id%3D%2274%22%20value%3D%22%22%20style%3D%22endArrow%3Dclassic%3Bhtml%3D1%3Brounded%3D0%3BexitX%3D0.5%3BexitY%3D1%3BexitDx%3D0%3BexitDy%3D0%3BfontSize%3D86%3B%22%20edge%3D%221%22%20parent%3D%221%22%3E%3CmxGeometry%20width%3D%2250%22%20height%3D%2250%22%20relative%3D%221%22%20as%3D%22geometry%22%3E%3CmxPoint%20x%3D%22355%22%20y%3D%22575%22%20as</w:t>
      </w:r>
      <w:r w:rsidRPr="00577B8F">
        <w:lastRenderedPageBreak/>
        <w:t>%3D%22sourcePoint%22%2F%3E%3CmxPoint%20x%3D%22355%22%20y%3D%22594%22%20as%3D%22targetPoint%22%2F%3E%3C%2FmxGeometry%3E%3C%2FmxCell%3E%3CmxCell%20id%3D%2275%22%20value%3D%22%22%20style%3D%22ellipse%3BwhiteSpace%3Dwrap%3Bhtml%3D1%3B%22%20vertex%3D%221%22%20parent%3D%221%22%3E%3CmxGeometry%20x%3D%22292%22%20y%3D%22596%22%20width%3D%22130%22%20height%3D%2232%22%20as%3D%22geometry%22%2F%3E%3C%2FmxCell%3E%3CmxCell%20id%3D%2276%22%20value%3D%22%26lt%3Bfont%20style%3D%26quot%3Bfont-size%3A%2020px%3B%26quot%3B%26gt%3BUpdate%26lt%3B%2Ffont%26gt%3B%22%20style%3D%22text%3Bhtml%3D1%3Balign%3Dcenter%3BverticalAlign%3Dmiddle%3BwhiteSpace%3Dwrap%3Brounded%3D0%3B%22%20vertex%3D%221%22%20parent%3D%221%22%3E%3CmxGeometry%20x%3D%22280%22%20y%3D%22470%22%20width%3D%2260%22%20height%3D%2230%22%20as%3D%22geometry%22%2F%3E%3C%2FmxCell%3E%3CmxCell%20id%3D%2277%22%20value%3D%22%26lt%3Bfont%20style%3D%26quot%3Bfont-size%3A%2020px%3B%26quot%3B%26gt%3BAdd%20Image%26lt%3B%2Ffont%26gt%3B%22%20style%3D%22text%3Bhtml%3D1%3Balign%3Dcenter%3BverticalAlign%3Dmiddle%3BwhiteSpace%3Dwrap%3Brounded%3D0%3B%22%20vertex%3D%221%22%20parent%3D%221%22%3E%3CmxGeometry%20x%3D%22396%22%20y%3D%22470%22%20width%3D%22102%22%20height%3D%2230%22%20as%3D%22geometry%22%2F%3E%3C%2FmxCell%3E%3CmxCell%20id%3D%2278%22%20value%3D%22%26lt%3Bfont%26gt%3BReview%26lt%3B%2Ffont%26gt%3B%22%20style%3D%22text%3Bhtml%3D1%3Balign%3Dcenter%3BverticalAlign%3Dmiddle%3BwhiteSpace%3Dwrap%3Brounded%3D0%3BfontSize%3D20%3B%22%20vertex%3D%221%22%20parent%3D%221%22%3E%3CmxGeometry%20x%3D%22329%22%20y%3D%22537%22%20width%3D%2260%22%20height%3D%2230%22%20as%3D%22geometry%22%2F%3E%3C%2FmxCell%3E%3CmxCell%20id%3D%2279%22%20value%3D%22%26lt%3Bfont%20style%3D%26quot%3Bfont-size%3A%2020px%3B%26quot%3B%26gt%3BSave%26lt%3B%2Ffont%26gt%3B%22%20style%3D%22text%3Bhtml%3D1%3Balign%3Dcenter%3BverticalAlign%3Dmiddle%3BwhiteSpace%3Dwrap%3Brounded%3D0%3B%22%20vertex%3D%221%22%20parent%3D%221%22%3E%3CmxGeometry%20x%3D%22329%22%20y%3D%22597%22%20width%3D%2260%22%20height%3D%2230%22%20as%3D%22geometry%22%2F%3E%3C%2FmxCell%3E%3CmxCell%20id%3D%2280%22%20value%3D%22%22%20style%3D%22endArrow%3Dnone%3Bhtml%3D1%3Brounded%3D0%3B%22%20edge%3D%221%22%20parent%3D%221%22%3E%3CmxGeometry%20width%3D%2250%22%20height%3D%2250%22%20relative%3D%221%22%20as%3D%22geometry%22%3E%3CmxPoint%20x%3D%22357%22%20y%3D%22649%22%20as%3D%22sourcePoint%22%2F%3E%3CmxPoint%20x%3D%22287%22%20y%3D%22649%22%20as%3D%22targetPoint%22%2F%3E%3C%2FmxGeometry%3E%3C%2FmxCell%3E%3CmxCell%20id%3D%2281%22%20value%3D%22%22%20style%3D%22endArrow%3Dclassic%3Bhtml%3D1%3Brounded%3D0%3BexitX%3D0.5%3BexitY%3D1%3BexitDx%3D0%3BexitDy%3D0%3BfontSize%3D86%3B%22%20edge%3D%221%22%20parent%3D%221%22%3E%3CmxGeometry%20width%3D%2250%22%20height%3D%2250%22%20relative%3D%221%22%20as%3D%22geometry%22%3E%3CmxPoint%20x%3D%22357%22%20y%3D%22649%22%20as%3D%22sourcePoint%22%2F%3E%3CmxPoint%20x%3D%22357%22%20y%3D%22668%22%20as%3D%22targetPoint%22%2F%3E%3C%2FmxGeometry%3E%3C%2FmxCell%3E%3CmxCell%20id%3D%2282%22%20value%3D%22%22%20style%3D%22ellipse%3BwhiteSpace%3Dwrap%3Bhtml%3D1%3B%22%20vertex%3D%221%22%20parent%3D%221%22%3E%3CmxGeometry%20x%3D%22291%22%20y%3D%22668%22</w:t>
      </w:r>
      <w:r w:rsidRPr="00577B8F">
        <w:lastRenderedPageBreak/>
        <w:t>%20width%3D%22130%22%20height%3D%2232%22%20as%3D%22geometry%22%2F%3E%3C%2FmxCell%3E%3CmxCell%20id%3D%2283%22%20value%3D%22%26lt%3Bfont%20style%3D%26quot%3Bfont-size%3A%2020px%3B%26quot%3B%26gt%3BUpdate%26lt%3B%2Ffont%26gt%3B%22%20style%3D%22text%3Bhtml%3D1%3Balign%3Dcenter%3BverticalAlign%3Dmiddle%3BwhiteSpace%3Dwrap%3Brounded%3D0%3B%22%20vertex%3D%221%22%20parent%3D%221%22%3E%3CmxGeometry%20x%3D%22327%22%20y%3D%22668%22%20width%3D%2260%22%20height%3D%2230%22%20as%3D%22geometry%22%2F%3E%3C%2FmxCell%3E%3CmxCell%20id%3D%2284%22%20value%3D%22%22%20style%3D%22endArrow%3Dnone%3Bhtml%3D1%3Brounded%3D0%3B%22%20edge%3D%221%22%20parent%3D%221%22%3E%3CmxGeometry%20width%3D%2250%22%20height%3D%2250%22%20relative%3D%221%22%20as%3D%22geometry%22%3E%3CmxPoint%20x%3D%22625%22%20y%3D%22278.5%22%20as%3D%22sourcePoint%22%2F%3E%3CmxPoint%20x%3D%22547%22%20y%3D%22279%22%20as%3D%22targetPoint%22%2F%3E%3C%2FmxGeometry%3E%3C%2FmxCell%3E%3CmxCell%20id%3D%2285%22%20value%3D%22%22%20style%3D%22endArrow%3Dnone%3Bhtml%3D1%3Brounded%3D0%3B%22%20edge%3D%221%22%20parent%3D%221%22%3E%3CmxGeometry%20width%3D%2250%22%20height%3D%2250%22%20relative%3D%221%22%20as%3D%22geometry%22%3E%3CmxPoint%20x%3D%22548%22%20y%3D%22878%22%20as%3D%22sourcePoint%22%2F%3E%3CmxPoint%20x%3D%22548%22%20y%3D%22280%22%20as%3D%22targetPoint%22%2F%3E%3C%2FmxGeometry%3E%3C%2FmxCell%3E%3CmxCell%20id%3D%2286%22%20value%3D%22%22%20style%3D%22endArrow%3Dclassic%3Bhtml%3D1%3Brounded%3D0%3B%22%20edge%3D%221%22%20parent%3D%221%22%3E%3CmxGeometry%20width%3D%2250%22%20height%3D%2250%22%20relative%3D%221%22%20as%3D%22geometry%22%3E%3CmxPoint%20x%3D%22549%22%20y%3D%22336%22%20as%3D%22sourcePoint%22%2F%3E%3CmxPoint%20x%3D%22616%22%20y%3D%22336%22%20as%3D%22targetPoint%22%2F%3E%3C%2FmxGeometry%3E%3C%2FmxCell%3E%3CmxCell%20id%3D%2287%22%20value%3D%22%22%20style%3D%22ellipse%3BwhiteSpace%3Dwrap%3Bhtml%3D1%3B%22%20vertex%3D%221%22%20parent%3D%221%22%3E%3CmxGeometry%20x%3D%22617%22%20y%3D%22307%22%20width%3D%22200%22%20height%3D%2257%22%20as%3D%22geometry%22%2F%3E%3C%2FmxCell%3E%3CmxCell%20id%3D%2288%22%20value%3D%22%26lt%3Bfont%20style%3D%26quot%3Bfont-size%3A%2020px%3B%26quot%3B%26gt%3BDashboard%26lt%3B%2Ffont%26gt%3B%22%20style%3D%22text%3Bhtml%3D1%3Balign%3Dcenter%3BverticalAlign%3Dmiddle%3BwhiteSpace%3Dwrap%3Brounded%3D0%3B%22%20vertex%3D%221%22%20parent%3D%221%22%3E%3CmxGeometry%20x%3D%22686%22%20y%3D%22318.5%22%20width%3D%2260%22%20height%3D%2230%22%20as%3D%22geometry%22%2F%3E%3C%2FmxCell%3E%3CmxCell%20id%3D%2289%22%20value%3D%22%22%20style%3D%22endArrow%3Dclassic%3Bhtml%3D1%3Brounded%3D0%3BexitX%3D0.5%3BexitY%3D1%3BexitDx%3D0%3BexitDy%3D0%3BfontSize%3D86%3B%22%20edge%3D%221%22%20parent%3D%221%22%3E%3CmxGeometry%20width%3D%2250%22%20height%3D%2250%22%20relative%3D%221%22%20as%3D%22geometry%22%3E%3CmxPoint%20x%3D%22713%22%20y%3D%22364%22%20as%3D%22sourcePoint%22%2F%3E%3CmxPoint%20x%3D%22713%22%20y%3D%22383%22%20as%3D%22targetPoint%22%2F%3E%3C%2FmxGeometry%3E%3C%2FmxCell%3E%3CmxCell%20id%3D%2290%22%20value%3D%22%22%20style%3D%22ellipse%3BwhiteSpace%3Dwrap%3Bhtml%3D1%3B%22%20vertex%3D%221%22%20parent%3D%221%22%3E%3CmxGeometry%20x%3D%22616%22%20y%3D%22384%22%20width%3D%22200%22%20height%3D%2257%22%20as%3D%22geometry%22%2F%3E%3C%2FmxCell%3E%3CmxCel</w:t>
      </w:r>
      <w:r w:rsidRPr="00577B8F">
        <w:lastRenderedPageBreak/>
        <w:t>l%20id%3D%2291%22%20value%3D%22%26lt%3Bspan%20style%3D%26quot%3Bfont-size%3A%2020px%3B%26quot%3B%26gt%3BView%20Activities%26lt%3B%2Fspan%26gt%3B%22%20style%3D%22text%3Bhtml%3D1%3Balign%3Dcenter%3BverticalAlign%3Dmiddle%3BwhiteSpace%3Dwrap%3Brounded%3D0%3B%22%20vertex%3D%221%22%20parent%3D%221%22%3E%3CmxGeometry%20x%3D%22641%22%20y%3D%22397%22%20width%3D%22150%22%20height%3D%2230%22%20as%3D%22geometry%22%2F%3E%3C%2FmxCell%3E%3CmxCell%20id%3D%2292%22%20value%3D%22%22%20style%3D%22endArrow%3Dclassic%3Bhtml%3D1%3Brounded%3D0%3B%22%20edge%3D%221%22%20parent%3D%221%22%3E%3CmxGeometry%20width%3D%2250%22%20height%3D%2250%22%20relative%3D%221%22%20as%3D%22geometry%22%3E%3CmxPoint%20x%3D%22549%22%20y%3D%22480%22%20as%3D%22sourcePoint%22%2F%3E%3CmxPoint%20x%3D%22616%22%20y%3D%22480%22%20as%3D%22targetPoint%22%2F%3E%3C%2FmxGeometry%3E%3C%2FmxCell%3E%3CmxCell%20id%3D%2293%22%20value%3D%22%22%20style%3D%22ellipse%3BwhiteSpace%3Dwrap%3Bhtml%3D1%3B%22%20vertex%3D%221%22%20parent%3D%221%22%3E%3CmxGeometry%20x%3D%22618%22%20y%3D%22451%22%20width%3D%22200%22%20height%3D%2257%22%20as%3D%22geometry%22%2F%3E%3C%2FmxCell%3E%3CmxCell%20id%3D%2294%22%20value%3D%22%26lt%3Bspan%20style%3D%26quot%3Bfont-size%3A%2020px%3B%26quot%3B%26gt%3BManaged%20User%26lt%3B%2Fspan%26gt%3B%22%20style%3D%22text%3Bhtml%3D1%3Balign%3Dcenter%3BverticalAlign%3Dmiddle%3BwhiteSpace%3Dwrap%3Brounded%3D0%3B%22%20vertex%3D%221%22%20parent%3D%221%22%3E%3CmxGeometry%20x%3D%22648%22%20y%3D%22462.5%22%20width%3D%22150%22%20height%3D%2230%22%20as%3D%22geometry%22%2F%3E%3C%2FmxCell%3E%3CmxCell%20id%3D%2295%22%20value%3D%22%22%20style%3D%22endArrow%3Dclassic%3Bhtml%3D1%3Brounded%3D0%3BexitX%3D0.5%3BexitY%3D1%3BexitDx%3D0%3BexitDy%3D0%3BfontSize%3D86%3B%22%20edge%3D%221%22%20parent%3D%221%22%3E%3CmxGeometry%20width%3D%2250%22%20height%3D%2250%22%20relative%3D%221%22%20as%3D%22geometry%22%3E%3CmxPoint%20x%3D%22715%22%20y%3D%22508%22%20as%3D%22sourcePoint%22%2F%3E%3CmxPoint%20x%3D%22715%22%20y%3D%22527%22%20as%3D%22targetPoint%22%2F%3E%3C%2FmxGeometry%3E%3C%2FmxCell%3E%3CmxCell%20id%3D%2296%22%20value%3D%22%22%20style%3D%22ellipse%3BwhiteSpace%3Dwrap%3Bhtml%3D1%3B%22%20vertex%3D%221%22%20parent%3D%221%22%3E%3CmxGeometry%20x%3D%22616%22%20y%3D%22527%22%20width%3D%22200%22%20height%3D%2257%22%20as%3D%22geometry%22%2F%3E%3C%2FmxCell%3E%3CmxCell%20id%3D%2297%22%20value%3D%22%26lt%3Bspan%20style%3D%26quot%3Bfont-size%3A%2020px%3B%26quot%3B%26gt%3BDelete%26lt%3B%2Fspan%26gt%3B%22%20style%3D%22text%3Bhtml%3D1%3Balign%3Dcenter%3BverticalAlign%3Dmiddle%3BwhiteSpace%3Dwrap%3Brounded%3D0%3B%22%20vertex%3D%221%22%20parent%3D%221%22%3E%3CmxGeometry%20x%3D%22633%22%20y%3D%22540%22%20width%3D%22163%22%20height%3D%2230%22%20as%3D%22geometry%22%2F%3E%3C%2FmxCell%3E%3CmxCell%20id%3D%2298%22%20value%3D%22%22%20style%3D%22endArrow%3Dclassic%3Bhtml%3D1%3Brounded%3D0%3B%22%20edge%3D%221%22%20parent%3D%221%22%3E%3CmxGeometry%20width%3D%2250%22%20height%3D%2250%22%20relative%3D%221%22%20as%3D%22geometry%22%3E%3CmxPoint%20x%3D%22549%22%20y%3D%22628%22%20as%3D%22sourcePoint%22%2F%3E%3CmxPoint%20x%3D%22616%22%20y%3D%22628%22%20as%3D%22targetPoi</w:t>
      </w:r>
      <w:r w:rsidRPr="00577B8F">
        <w:lastRenderedPageBreak/>
        <w:t>nt%22%2F%3E%3C%2FmxGeometry%3E%3C%2FmxCell%3E%3CmxCell%20id%3D%2299%22%20value%3D%22%22%20style%3D%22ellipse%3BwhiteSpace%3Dwrap%3Bhtml%3D1%3B%22%20vertex%3D%221%22%20parent%3D%221%22%3E%3CmxGeometry%20x%3D%22617%22%20y%3D%22600%22%20width%3D%22200%22%20height%3D%2257%22%20as%3D%22geometry%22%2F%3E%3C%2FmxCell%3E%3CmxCell%20id%3D%22100%22%20value%3D%22%22%20style%3D%22endArrow%3Dclassic%3Bhtml%3D1%3Brounded%3D0%3BexitX%3D0.5%3BexitY%3D1%3BexitDx%3D0%3BexitDy%3D0%3BfontSize%3D86%3B%22%20edge%3D%221%22%20parent%3D%221%22%3E%3CmxGeometry%20width%3D%2250%22%20height%3D%2250%22%20relative%3D%221%22%20as%3D%22geometry%22%3E%3CmxPoint%20x%3D%22709%22%20y%3D%22657%22%20as%3D%22sourcePoint%22%2F%3E%3CmxPoint%20x%3D%22709%22%20y%3D%22676%22%20as%3D%22targetPoint%22%2F%3E%3C%2FmxGeometry%3E%3C%2FmxCell%3E%3CmxCell%20id%3D%22101%22%20value%3D%22%26lt%3Bspan%20style%3D%26quot%3Bfont-size%3A%2020px%3B%26quot%3B%26gt%3BManaged%20Question%26lt%3B%2Fspan%26gt%3B%22%20style%3D%22text%3Bhtml%3D1%3Balign%3Dcenter%3BverticalAlign%3Dmiddle%3BwhiteSpace%3Dwrap%3Brounded%3D0%3B%22%20vertex%3D%221%22%20parent%3D%221%22%3E%3CmxGeometry%20x%3D%22635%22%20y%3D%22613.5%22%20width%3D%22173%22%20height%3D%2230%22%20as%3D%22geometry%22%2F%3E%3C%2FmxCell%3E%3CmxCell%20id%3D%22102%22%20value%3D%22%22%20style%3D%22ellipse%3BwhiteSpace%3Dwrap%3Bhtml%3D1%3B%22%20vertex%3D%221%22%20parent%3D%221%22%3E%3CmxGeometry%20x%3D%22588%22%20y%3D%22698%22%20width%3D%2294%22%20height%3D%2257%22%20as%3D%22geometry%22%2F%3E%3C%2FmxCell%3E%3CmxCell%20id%3D%22103%22%20value%3D%22%22%20style%3D%22ellipse%3BwhiteSpace%3Dwrap%3Bhtml%3D1%3B%22%20vertex%3D%221%22%20parent%3D%221%22%3E%3CmxGeometry%20x%3D%22736%22%20y%3D%22698%22%20width%3D%2294%22%20height%3D%2257%22%20as%3D%22geometry%22%2F%3E%3C%2FmxCell%3E%3CmxCell%20id%3D%22104%22%20value%3D%22%22%20style%3D%22endArrow%3Dnone%3Bhtml%3D1%3Brounded%3D0%3B%22%20edge%3D%221%22%20parent%3D%221%22%3E%3CmxGeometry%20width%3D%2250%22%20height%3D%2250%22%20relative%3D%221%22%20as%3D%22geometry%22%3E%3CmxPoint%20x%3D%22783%22%20y%3D%22678%22%20as%3D%22sourcePoint%22%2F%3E%3CmxPoint%20x%3D%22635%22%20y%3D%22678%22%20as%3D%22targetPoint%22%2F%3E%3C%2FmxGeometry%3E%3C%2FmxCell%3E%3CmxCell%20id%3D%22105%22%20value%3D%22%22%20style%3D%22endArrow%3Dclassic%3Bhtml%3D1%3Brounded%3D0%3BexitX%3D0.5%3BexitY%3D1%3BexitDx%3D0%3BexitDy%3D0%3BfontSize%3D86%3B%22%20edge%3D%221%22%20parent%3D%221%22%3E%3CmxGeometry%20width%3D%2250%22%20height%3D%2250%22%20relative%3D%221%22%20as%3D%22geometry%22%3E%3CmxPoint%20x%3D%22782%22%20y%3D%22678%22%20as%3D%22sourcePoint%22%2F%3E%3CmxPoint%20x%3D%22782%22%20y%3D%22697%22%20as%3D%22targetPoint%22%2F%3E%3C%2FmxGeometry%3E%3C%2FmxCell%3E%3CmxCell%20id%3D%22106%22%20value%3D%22%22%20style%3D%22endArrow%3Dclassic%3Bhtml%3D1%3Brounded%3D0%3BexitX%3D0.5%3BexitY%3D1%3BexitDx%3D0%3BexitDy%3D0%3BfontSize%3D86%3B%22%20edge%3D%221%22%20parent%3D%221%22%3E%3CmxGeometry%20width%3D%2250%22%20height%3D%2250%22%20relative%3D%221%22%20as%3D%22geometry%22%3E%3CmxPoint%20x%3D%22636%22%20y%3D%22679%22%20as%3D%22sourcePoint%22%2F%3E%3CmxPoint%20x%3D%22636%22%20y%3D%22698%22%20as%3D%22targetPoint%22%2F%3E%3C%2FmxGeometry%3E%3C%2FmxCell%3E%3CmxCell%20id%3D%22107%22%20value%3D%22%26lt%3Bfont%20</w:t>
      </w:r>
      <w:r w:rsidRPr="00577B8F">
        <w:lastRenderedPageBreak/>
        <w:t>style%3D%26quot%3Bfont-size%3A%2020px%3B%26quot%3B%26gt%3BAdd%26lt%3B%2Ffont%26gt%3B%22%20style%3D%22text%3Bhtml%3D1%3Balign%3Dcenter%3BverticalAlign%3Dmiddle%3BwhiteSpace%3Dwrap%3Brounded%3D0%3B%22%20vertex%3D%221%22%20parent%3D%221%22%3E%3CmxGeometry%20x%3D%22604%22%20y%3D%22710%22%20width%3D%2260%22%20height%3D%2230%22%20as%3D%22geometry%22%2F%3E%3C%2FmxCell%3E%3CmxCell%20id%3D%22108%22%20value%3D%22%26lt%3Bspan%20style%3D%26quot%3Bfont-size%3A%2020px%3B%26quot%3B%26gt%3BRemove%26lt%3B%2Fspan%26gt%3B%22%20style%3D%22text%3Bhtml%3D1%3Balign%3Dcenter%3BverticalAlign%3Dmiddle%3BwhiteSpace%3Dwrap%3Brounded%3D0%3B%22%20vertex%3D%221%22%20parent%3D%221%22%3E%3CmxGeometry%20x%3D%22755%22%20y%3D%22711%22%20width%3D%2258%22%20height%3D%2230%22%20as%3D%22geometry%22%2F%3E%3C%2FmxCell%3E%3CmxCell%20id%3D%22109%22%20value%3D%22%22%20style%3D%22endArrow%3Dclassic%3Bhtml%3D1%3Brounded%3D0%3B%22%20edge%3D%221%22%20parent%3D%221%22%3E%3CmxGeometry%20width%3D%2250%22%20height%3D%2250%22%20relative%3D%221%22%20as%3D%22geometry%22%3E%3CmxPoint%20x%3D%22549%22%20y%3D%22794%22%20as%3D%22sourcePoint%22%2F%3E%3CmxPoint%20x%3D%22616%22%20y%3D%22794%22%20as%3D%22targetPoint%22%2F%3E%3C%2FmxGeometry%3E%3C%2FmxCell%3E%3CmxCell%20id%3D%22110%22%20value%3D%22%22%20style%3D%22ellipse%3BwhiteSpace%3Dwrap%3Bhtml%3D1%3B%22%20vertex%3D%221%22%20parent%3D%221%22%3E%3CmxGeometry%20x%3D%22616%22%20y%3D%22766%22%20width%3D%22200%22%20height%3D%2257%22%20as%3D%22geometry%22%2F%3E%3C%2FmxCell%3E%3CmxCell%20id%3D%22111%22%20value%3D%22%22%20style%3D%22ellipse%3BwhiteSpace%3Dwrap%3Bhtml%3D1%3B%22%20vertex%3D%221%22%20parent%3D%221%22%3E%3CmxGeometry%20x%3D%22617%22%20y%3D%22849%22%20width%3D%22200%22%20height%3D%2257%22%20as%3D%22geometry%22%2F%3E%3C%2FmxCell%3E%3CmxCell%20id%3D%22112%22%20value%3D%22%22%20style%3D%22endArrow%3Dclassic%3Bhtml%3D1%3Brounded%3D0%3B%22%20edge%3D%221%22%20parent%3D%221%22%3E%3CmxGeometry%20width%3D%2250%22%20height%3D%2250%22%20relative%3D%221%22%20as%3D%22geometry%22%3E%3CmxPoint%20x%3D%22549%22%20y%3D%22878%22%20as%3D%22sourcePoint%22%2F%3E%3CmxPoint%20x%3D%22616%22%20y%3D%22878%22%20as%3D%22targetPoint%22%2F%3E%3C%2FmxGeometry%3E%3C%2FmxCell%3E%3CmxCell%20id%3D%22113%22%20value%3D%22%26lt%3Bspan%20style%3D%26quot%3Bfont-size%3A%2020px%3B%26quot%3B%26gt%3BView%20Feedbacks%26lt%3B%2Fspan%26gt%3B%22%20style%3D%22text%3Bhtml%3D1%3Balign%3Dcenter%3BverticalAlign%3Dmiddle%3BwhiteSpace%3Dwrap%3Brounded%3D0%3B%22%20vertex%3D%221%22%20parent%3D%221%22%3E%3CmxGeometry%20x%3D%22633%22%20y%3D%22781%22%20width%3D%22173%22%20height%3D%2230%22%20as%3D%22geometry%22%2F%3E%3C%2FmxCell%3E%3CmxCell%20id%3D%22114%22%20value%3D%22%26lt%3Bspan%20style%3D%26quot%3Bfont-size%3A%2020px%3B%26quot%3B%26gt%3BView%20Result%26lt%3B%2Fspan%26gt%3B%22%20style%3D%22text%3Bhtml%3D1%3Balign%3Dcenter%3BverticalAlign%3Dmiddle%3BwhiteSpace%3Dwrap%3Brounded%3D0%3B%22%20vertex%3D%221%22%20parent%3D%221%22%3E%3CmxGeometry%20x%3D%22630%22%20y%3D%22861.5%22%20width%3D%22173%22%20height%3D%2230%22%20as%3D%22geometry%22%2F%3E%3C%2FmxCell%3E%3C%2Froot%3E%3C%2FmxGraphModel%3E</w:t>
      </w:r>
    </w:p>
    <w:sectPr w:rsidR="00F2676D" w:rsidSect="009719E2">
      <w:pgSz w:w="12240" w:h="15840"/>
      <w:pgMar w:top="1440" w:right="1800" w:bottom="1440" w:left="180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EB8BA8" w14:textId="77777777" w:rsidR="008E1E6A" w:rsidRDefault="008E1E6A" w:rsidP="009719E2">
      <w:pPr>
        <w:spacing w:after="0" w:line="240" w:lineRule="auto"/>
      </w:pPr>
      <w:r>
        <w:separator/>
      </w:r>
    </w:p>
  </w:endnote>
  <w:endnote w:type="continuationSeparator" w:id="0">
    <w:p w14:paraId="1AF08A87" w14:textId="77777777" w:rsidR="008E1E6A" w:rsidRDefault="008E1E6A" w:rsidP="00971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DFFEE" w14:textId="77777777" w:rsidR="008E1E6A" w:rsidRDefault="008E1E6A" w:rsidP="009719E2">
      <w:pPr>
        <w:spacing w:after="0" w:line="240" w:lineRule="auto"/>
      </w:pPr>
      <w:r>
        <w:separator/>
      </w:r>
    </w:p>
  </w:footnote>
  <w:footnote w:type="continuationSeparator" w:id="0">
    <w:p w14:paraId="0B9D3921" w14:textId="77777777" w:rsidR="008E1E6A" w:rsidRDefault="008E1E6A" w:rsidP="009719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552D6A"/>
    <w:multiLevelType w:val="hybridMultilevel"/>
    <w:tmpl w:val="FF9A51E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633692">
    <w:abstractNumId w:val="8"/>
  </w:num>
  <w:num w:numId="2" w16cid:durableId="562257700">
    <w:abstractNumId w:val="6"/>
  </w:num>
  <w:num w:numId="3" w16cid:durableId="1363238417">
    <w:abstractNumId w:val="5"/>
  </w:num>
  <w:num w:numId="4" w16cid:durableId="2117826796">
    <w:abstractNumId w:val="4"/>
  </w:num>
  <w:num w:numId="5" w16cid:durableId="1091044978">
    <w:abstractNumId w:val="7"/>
  </w:num>
  <w:num w:numId="6" w16cid:durableId="23796721">
    <w:abstractNumId w:val="3"/>
  </w:num>
  <w:num w:numId="7" w16cid:durableId="489103308">
    <w:abstractNumId w:val="2"/>
  </w:num>
  <w:num w:numId="8" w16cid:durableId="539585368">
    <w:abstractNumId w:val="1"/>
  </w:num>
  <w:num w:numId="9" w16cid:durableId="331878252">
    <w:abstractNumId w:val="0"/>
  </w:num>
  <w:num w:numId="10" w16cid:durableId="17901211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A34F4"/>
    <w:rsid w:val="0015074B"/>
    <w:rsid w:val="00255E23"/>
    <w:rsid w:val="0029639D"/>
    <w:rsid w:val="002F1617"/>
    <w:rsid w:val="00326F90"/>
    <w:rsid w:val="00577B8F"/>
    <w:rsid w:val="00621A0E"/>
    <w:rsid w:val="00800B01"/>
    <w:rsid w:val="00837BC0"/>
    <w:rsid w:val="008B77AA"/>
    <w:rsid w:val="008E1E6A"/>
    <w:rsid w:val="009719E2"/>
    <w:rsid w:val="00AA070B"/>
    <w:rsid w:val="00AA1D8D"/>
    <w:rsid w:val="00B47730"/>
    <w:rsid w:val="00CB0664"/>
    <w:rsid w:val="00EB5098"/>
    <w:rsid w:val="00F2676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1AA7A8"/>
  <w14:defaultImageDpi w14:val="300"/>
  <w15:docId w15:val="{6D81600C-657B-4F5A-856D-2098EC043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1</Pages>
  <Words>6865</Words>
  <Characters>39136</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45910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Rahul Maurya</cp:lastModifiedBy>
  <cp:revision>14</cp:revision>
  <dcterms:created xsi:type="dcterms:W3CDTF">2013-12-23T23:15:00Z</dcterms:created>
  <dcterms:modified xsi:type="dcterms:W3CDTF">2025-05-15T07:21:00Z</dcterms:modified>
  <cp:category/>
</cp:coreProperties>
</file>